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3773A" w14:textId="77777777" w:rsidR="000F33EE" w:rsidRDefault="00964FC5">
      <w:pPr>
        <w:pStyle w:val="Heading1"/>
      </w:pPr>
      <w:r>
        <w:t>C Pointers Cheat Sheet (Beginner to Strong Foundation)</w:t>
      </w:r>
    </w:p>
    <w:p w14:paraId="7831CDEC" w14:textId="77777777" w:rsidR="000F33EE" w:rsidRDefault="00964FC5">
      <w:pPr>
        <w:pStyle w:val="Heading2"/>
      </w:pPr>
      <w:r>
        <w:t>1. What is a Pointer?</w:t>
      </w:r>
    </w:p>
    <w:p w14:paraId="29B5DF7B" w14:textId="77777777" w:rsidR="000F33EE" w:rsidRDefault="00964FC5">
      <w:r>
        <w:rPr>
          <w:rFonts w:ascii="Courier New" w:hAnsi="Courier New"/>
          <w:sz w:val="20"/>
        </w:rPr>
        <w:t>int x = 10;</w:t>
      </w:r>
      <w:r>
        <w:rPr>
          <w:rFonts w:ascii="Courier New" w:hAnsi="Courier New"/>
          <w:sz w:val="20"/>
        </w:rPr>
        <w:br/>
        <w:t>int *p = &amp;x;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x      -&gt; value</w:t>
      </w:r>
      <w:r>
        <w:rPr>
          <w:rFonts w:ascii="Courier New" w:hAnsi="Courier New"/>
          <w:sz w:val="20"/>
        </w:rPr>
        <w:br/>
        <w:t>&amp;x     -&gt; address of x</w:t>
      </w:r>
      <w:r>
        <w:rPr>
          <w:rFonts w:ascii="Courier New" w:hAnsi="Courier New"/>
          <w:sz w:val="20"/>
        </w:rPr>
        <w:br/>
        <w:t>p      -&gt; stores address of x</w:t>
      </w:r>
      <w:r>
        <w:rPr>
          <w:rFonts w:ascii="Courier New" w:hAnsi="Courier New"/>
          <w:sz w:val="20"/>
        </w:rPr>
        <w:br/>
        <w:t>*p     -&gt; value at stored address</w:t>
      </w:r>
    </w:p>
    <w:p w14:paraId="414B3831" w14:textId="77777777" w:rsidR="000F33EE" w:rsidRDefault="00964FC5">
      <w:pPr>
        <w:pStyle w:val="Heading2"/>
      </w:pPr>
      <w:r>
        <w:t>2. Two Fundamental Pointer Operations</w:t>
      </w:r>
    </w:p>
    <w:p w14:paraId="7DB786B7" w14:textId="77777777" w:rsidR="000F33EE" w:rsidRDefault="00964FC5">
      <w:r>
        <w:rPr>
          <w:rFonts w:ascii="Courier New" w:hAnsi="Courier New"/>
          <w:sz w:val="20"/>
        </w:rPr>
        <w:t xml:space="preserve">Store </w:t>
      </w:r>
      <w:r>
        <w:rPr>
          <w:rFonts w:ascii="Courier New" w:hAnsi="Courier New"/>
          <w:sz w:val="20"/>
        </w:rPr>
        <w:t>Address:</w:t>
      </w:r>
      <w:r>
        <w:rPr>
          <w:rFonts w:ascii="Courier New" w:hAnsi="Courier New"/>
          <w:sz w:val="20"/>
        </w:rPr>
        <w:br/>
        <w:t>p = &amp;x;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Dereference:</w:t>
      </w:r>
      <w:r>
        <w:rPr>
          <w:rFonts w:ascii="Courier New" w:hAnsi="Courier New"/>
          <w:sz w:val="20"/>
        </w:rPr>
        <w:br/>
        <w:t>*p = 20;   // modifies x</w:t>
      </w:r>
    </w:p>
    <w:p w14:paraId="04B80F4C" w14:textId="77777777" w:rsidR="000F33EE" w:rsidRDefault="00964FC5">
      <w:pPr>
        <w:pStyle w:val="Heading2"/>
      </w:pPr>
      <w:r>
        <w:t>3. Pointer is Also a Variable</w:t>
      </w:r>
    </w:p>
    <w:p w14:paraId="242F90FB" w14:textId="77777777" w:rsidR="000F33EE" w:rsidRDefault="00964FC5">
      <w:r>
        <w:rPr>
          <w:rFonts w:ascii="Courier New" w:hAnsi="Courier New"/>
          <w:sz w:val="20"/>
        </w:rPr>
        <w:t>int a = 5;</w:t>
      </w:r>
      <w:r>
        <w:rPr>
          <w:rFonts w:ascii="Courier New" w:hAnsi="Courier New"/>
          <w:sz w:val="20"/>
        </w:rPr>
        <w:br/>
        <w:t>int b = 9;</w:t>
      </w:r>
      <w:r>
        <w:rPr>
          <w:rFonts w:ascii="Courier New" w:hAnsi="Courier New"/>
          <w:sz w:val="20"/>
        </w:rPr>
        <w:br/>
        <w:t>int *p;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 = &amp;a;</w:t>
      </w:r>
      <w:r>
        <w:rPr>
          <w:rFonts w:ascii="Courier New" w:hAnsi="Courier New"/>
          <w:sz w:val="20"/>
        </w:rPr>
        <w:br/>
        <w:t>p = &amp;b;   // pointer can change what it points to</w:t>
      </w:r>
    </w:p>
    <w:p w14:paraId="4FD9B3C4" w14:textId="77777777" w:rsidR="000F33EE" w:rsidRDefault="00964FC5">
      <w:pPr>
        <w:pStyle w:val="Heading2"/>
      </w:pPr>
      <w:r>
        <w:t>4. Arrays and Pointers</w:t>
      </w:r>
    </w:p>
    <w:p w14:paraId="6DD24416" w14:textId="77777777" w:rsidR="000F33EE" w:rsidRDefault="00964FC5">
      <w:r>
        <w:rPr>
          <w:rFonts w:ascii="Courier New" w:hAnsi="Courier New"/>
          <w:sz w:val="20"/>
        </w:rPr>
        <w:t>int arr[3] = {10,20,30};</w:t>
      </w:r>
      <w:r>
        <w:rPr>
          <w:rFonts w:ascii="Courier New" w:hAnsi="Courier New"/>
          <w:sz w:val="20"/>
        </w:rPr>
        <w:br/>
        <w:t>int *p = arr;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arr == &amp;arr[0]</w:t>
      </w:r>
      <w:r>
        <w:rPr>
          <w:rFonts w:ascii="Courier New" w:hAnsi="Courier New"/>
          <w:sz w:val="20"/>
        </w:rPr>
        <w:br/>
        <w:t>arr</w:t>
      </w:r>
      <w:r>
        <w:rPr>
          <w:rFonts w:ascii="Courier New" w:hAnsi="Courier New"/>
          <w:sz w:val="20"/>
        </w:rPr>
        <w:t>[i] == *(arr + i)</w:t>
      </w:r>
    </w:p>
    <w:p w14:paraId="368AF0AF" w14:textId="77777777" w:rsidR="000F33EE" w:rsidRDefault="00964FC5">
      <w:pPr>
        <w:pStyle w:val="Heading2"/>
      </w:pPr>
      <w:r>
        <w:t>5. Pointer Arithmetic</w:t>
      </w:r>
    </w:p>
    <w:p w14:paraId="0B404A9C" w14:textId="77777777" w:rsidR="000F33EE" w:rsidRDefault="00964FC5">
      <w:r>
        <w:rPr>
          <w:rFonts w:ascii="Courier New" w:hAnsi="Courier New"/>
          <w:sz w:val="20"/>
        </w:rPr>
        <w:t>p + 1 moves by sizeof(type)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If int = 4 bytes:</w:t>
      </w:r>
      <w:r>
        <w:rPr>
          <w:rFonts w:ascii="Courier New" w:hAnsi="Courier New"/>
          <w:sz w:val="20"/>
        </w:rPr>
        <w:br/>
        <w:t>Address 1000 -&gt; p+1 becomes 1004</w:t>
      </w:r>
    </w:p>
    <w:p w14:paraId="3C7AFEC4" w14:textId="77777777" w:rsidR="000F33EE" w:rsidRDefault="00964FC5">
      <w:pPr>
        <w:pStyle w:val="Heading2"/>
      </w:pPr>
      <w:r>
        <w:t>6. Array vs Pointer Difference</w:t>
      </w:r>
    </w:p>
    <w:p w14:paraId="558C729A" w14:textId="77777777" w:rsidR="000F33EE" w:rsidRDefault="00964FC5">
      <w:r>
        <w:rPr>
          <w:rFonts w:ascii="Courier New" w:hAnsi="Courier New"/>
          <w:sz w:val="20"/>
        </w:rPr>
        <w:t>int arr[5];   // Allocates memory</w:t>
      </w:r>
      <w:r>
        <w:rPr>
          <w:rFonts w:ascii="Courier New" w:hAnsi="Courier New"/>
          <w:sz w:val="20"/>
        </w:rPr>
        <w:br/>
        <w:t>int *arr;       // Only pointer variable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arr++   // ERROR</w:t>
      </w:r>
      <w:r>
        <w:rPr>
          <w:rFonts w:ascii="Courier New" w:hAnsi="Courier New"/>
          <w:sz w:val="20"/>
        </w:rPr>
        <w:br/>
        <w:t>p++     // A</w:t>
      </w:r>
      <w:r>
        <w:rPr>
          <w:rFonts w:ascii="Courier New" w:hAnsi="Courier New"/>
          <w:sz w:val="20"/>
        </w:rPr>
        <w:t>llowed</w:t>
      </w:r>
    </w:p>
    <w:p w14:paraId="0372E9B1" w14:textId="77777777" w:rsidR="00964FC5" w:rsidRDefault="00964FC5">
      <w:pPr>
        <w:pStyle w:val="Heading2"/>
      </w:pPr>
    </w:p>
    <w:p w14:paraId="444082A8" w14:textId="77777777" w:rsidR="00964FC5" w:rsidRDefault="00964FC5">
      <w:pPr>
        <w:pStyle w:val="Heading2"/>
      </w:pPr>
    </w:p>
    <w:p w14:paraId="08157024" w14:textId="635B650D" w:rsidR="000F33EE" w:rsidRDefault="00964FC5">
      <w:pPr>
        <w:pStyle w:val="Heading2"/>
      </w:pPr>
      <w:r>
        <w:t>7. Multiple Pointers to Same Memory</w:t>
      </w:r>
    </w:p>
    <w:p w14:paraId="397BC1A9" w14:textId="77777777" w:rsidR="000F33EE" w:rsidRDefault="00964FC5">
      <w:r>
        <w:rPr>
          <w:rFonts w:ascii="Courier New" w:hAnsi="Courier New"/>
          <w:sz w:val="20"/>
        </w:rPr>
        <w:t>int x = 10;</w:t>
      </w:r>
      <w:r>
        <w:rPr>
          <w:rFonts w:ascii="Courier New" w:hAnsi="Courier New"/>
          <w:sz w:val="20"/>
        </w:rPr>
        <w:br/>
        <w:t>int *p = &amp;x;</w:t>
      </w:r>
      <w:r>
        <w:rPr>
          <w:rFonts w:ascii="Courier New" w:hAnsi="Courier New"/>
          <w:sz w:val="20"/>
        </w:rPr>
        <w:br/>
        <w:t>int *q = p;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*q = 100;   // x becomes 100</w:t>
      </w:r>
    </w:p>
    <w:p w14:paraId="5BC14D28" w14:textId="77777777" w:rsidR="000F33EE" w:rsidRDefault="00964FC5">
      <w:pPr>
        <w:pStyle w:val="Heading2"/>
      </w:pPr>
      <w:r>
        <w:t>8. Operator Precedence (Very Important)</w:t>
      </w:r>
    </w:p>
    <w:p w14:paraId="21B9CC6D" w14:textId="77777777" w:rsidR="000F33EE" w:rsidRDefault="00964FC5">
      <w:r>
        <w:rPr>
          <w:rFonts w:ascii="Courier New" w:hAnsi="Courier New"/>
          <w:sz w:val="20"/>
        </w:rPr>
        <w:t>*p++     -&gt; *(p++)      (use value, then move pointer)</w:t>
      </w:r>
      <w:r>
        <w:rPr>
          <w:rFonts w:ascii="Courier New" w:hAnsi="Courier New"/>
          <w:sz w:val="20"/>
        </w:rPr>
        <w:br/>
        <w:t>(*p)++   -&gt; increment value</w:t>
      </w:r>
      <w:r>
        <w:rPr>
          <w:rFonts w:ascii="Courier New" w:hAnsi="Courier New"/>
          <w:sz w:val="20"/>
        </w:rPr>
        <w:br/>
        <w:t>*(++p)   -&gt; move pointe</w:t>
      </w:r>
      <w:r>
        <w:rPr>
          <w:rFonts w:ascii="Courier New" w:hAnsi="Courier New"/>
          <w:sz w:val="20"/>
        </w:rPr>
        <w:t>r first, then use value</w:t>
      </w:r>
    </w:p>
    <w:p w14:paraId="6FE443B7" w14:textId="77777777" w:rsidR="000F33EE" w:rsidRDefault="00964FC5">
      <w:pPr>
        <w:pStyle w:val="Heading2"/>
      </w:pPr>
      <w:r>
        <w:t>9. Common Mistakes</w:t>
      </w:r>
    </w:p>
    <w:p w14:paraId="2306C6AF" w14:textId="77777777" w:rsidR="000F33EE" w:rsidRDefault="00964FC5">
      <w:r>
        <w:rPr>
          <w:rFonts w:ascii="Courier New" w:hAnsi="Courier New"/>
          <w:sz w:val="20"/>
        </w:rPr>
        <w:t>Uninitialized Pointer:</w:t>
      </w:r>
      <w:r>
        <w:rPr>
          <w:rFonts w:ascii="Courier New" w:hAnsi="Courier New"/>
          <w:sz w:val="20"/>
        </w:rPr>
        <w:br/>
        <w:t>int *p;</w:t>
      </w:r>
      <w:r>
        <w:rPr>
          <w:rFonts w:ascii="Courier New" w:hAnsi="Courier New"/>
          <w:sz w:val="20"/>
        </w:rPr>
        <w:br/>
        <w:t>*p = 10;   // CRASH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Dangling Pointer:</w:t>
      </w:r>
      <w:r>
        <w:rPr>
          <w:rFonts w:ascii="Courier New" w:hAnsi="Courier New"/>
          <w:sz w:val="20"/>
        </w:rPr>
        <w:br/>
        <w:t>int *p;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int x = 5;</w:t>
      </w:r>
      <w:r>
        <w:rPr>
          <w:rFonts w:ascii="Courier New" w:hAnsi="Courier New"/>
          <w:sz w:val="20"/>
        </w:rPr>
        <w:br/>
        <w:t xml:space="preserve">    p = &amp;x;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// x destroyed</w:t>
      </w:r>
      <w:r>
        <w:rPr>
          <w:rFonts w:ascii="Courier New" w:hAnsi="Courier New"/>
          <w:sz w:val="20"/>
        </w:rPr>
        <w:br/>
        <w:t>*p = 10;   // Undefined behavior</w:t>
      </w:r>
    </w:p>
    <w:p w14:paraId="5600DD26" w14:textId="77777777" w:rsidR="000F33EE" w:rsidRDefault="00964FC5">
      <w:pPr>
        <w:pStyle w:val="Heading2"/>
      </w:pPr>
      <w:r>
        <w:t>10. Embedded Insight</w:t>
      </w:r>
    </w:p>
    <w:p w14:paraId="7A30CFC5" w14:textId="77777777" w:rsidR="000F33EE" w:rsidRDefault="00964FC5">
      <w:r>
        <w:rPr>
          <w:rFonts w:ascii="Courier New" w:hAnsi="Courier New"/>
          <w:sz w:val="20"/>
        </w:rPr>
        <w:t>volatile uint32_t *GPIO = (uint32_t</w:t>
      </w:r>
      <w:r>
        <w:rPr>
          <w:rFonts w:ascii="Courier New" w:hAnsi="Courier New"/>
          <w:sz w:val="20"/>
        </w:rPr>
        <w:t>*)0x40020014;</w:t>
      </w:r>
      <w:r>
        <w:rPr>
          <w:rFonts w:ascii="Courier New" w:hAnsi="Courier New"/>
          <w:sz w:val="20"/>
        </w:rPr>
        <w:br/>
        <w:t>*GPIO = 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Used in:</w:t>
      </w:r>
      <w:r>
        <w:rPr>
          <w:rFonts w:ascii="Courier New" w:hAnsi="Courier New"/>
          <w:sz w:val="20"/>
        </w:rPr>
        <w:br/>
        <w:t>- UART parsing</w:t>
      </w:r>
      <w:r>
        <w:rPr>
          <w:rFonts w:ascii="Courier New" w:hAnsi="Courier New"/>
          <w:sz w:val="20"/>
        </w:rPr>
        <w:br/>
        <w:t>- DMA buffers</w:t>
      </w:r>
      <w:r>
        <w:rPr>
          <w:rFonts w:ascii="Courier New" w:hAnsi="Courier New"/>
          <w:sz w:val="20"/>
        </w:rPr>
        <w:br/>
        <w:t>- Ring buffers</w:t>
      </w:r>
      <w:r>
        <w:rPr>
          <w:rFonts w:ascii="Courier New" w:hAnsi="Courier New"/>
          <w:sz w:val="20"/>
        </w:rPr>
        <w:br/>
        <w:t>- Memory-mapped registers</w:t>
      </w:r>
    </w:p>
    <w:sectPr w:rsidR="000F33EE" w:rsidSect="00964F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3EE"/>
    <w:rsid w:val="0015074B"/>
    <w:rsid w:val="0029639D"/>
    <w:rsid w:val="00326F90"/>
    <w:rsid w:val="00964F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3709C"/>
  <w14:defaultImageDpi w14:val="300"/>
  <w15:docId w15:val="{815AC28D-1D41-4E8F-B923-373BECD42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Harpreet Singh</cp:lastModifiedBy>
  <cp:revision>3</cp:revision>
  <dcterms:created xsi:type="dcterms:W3CDTF">2013-12-23T23:15:00Z</dcterms:created>
  <dcterms:modified xsi:type="dcterms:W3CDTF">2026-03-02T13:29:00Z</dcterms:modified>
  <cp:category/>
</cp:coreProperties>
</file>